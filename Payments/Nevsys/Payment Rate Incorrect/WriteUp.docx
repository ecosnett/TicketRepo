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 Rate Incorrect</w:t>
      </w:r>
    </w:p>
    <w:p>
      <w:pPr>
        <w:pStyle w:val="Heading1"/>
      </w:pPr>
      <w:r>
        <w:t>System: Payments</w:t>
      </w:r>
    </w:p>
    <w:p>
      <w:pPr>
        <w:pStyle w:val="Heading2"/>
      </w:pPr>
      <w:r>
        <w:t>Application: Nevsys</w:t>
      </w:r>
    </w:p>
    <w:p>
      <w:r>
        <w:rPr>
          <w:rFonts w:ascii="Calibri" w:hAnsi="Calibri"/>
          <w:b/>
          <w:sz w:val="24"/>
          <w:u w:val="single"/>
        </w:rPr>
        <w:br/>
        <w:t>Setup:</w:t>
        <w:br/>
        <w:br/>
        <w:t>Error:</w:t>
        <w:br/>
        <w:br/>
        <w:t>Reason:</w:t>
        <w:br/>
        <w:br/>
        <w:t>Solution: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