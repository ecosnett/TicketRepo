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figure incorrect</w:t>
      </w:r>
    </w:p>
    <w:p>
      <w:pPr>
        <w:pStyle w:val="Heading1"/>
      </w:pPr>
      <w:r>
        <w:t>System: Payments</w:t>
      </w:r>
    </w:p>
    <w:p>
      <w:pPr>
        <w:pStyle w:val="Heading2"/>
      </w:pPr>
      <w:r>
        <w:t>Application: Nevsys2</w:t>
      </w:r>
    </w:p>
    <w:p>
      <w:r>
        <w:rPr>
          <w:rFonts w:ascii="Calibri" w:hAnsi="Calibri"/>
          <w:b/>
          <w:sz w:val="24"/>
          <w:u w:val="single"/>
        </w:rPr>
        <w:br/>
        <w:t>Setup:</w:t>
        <w:br/>
        <w:br/>
        <w:t>Error:</w:t>
        <w:br/>
        <w:br/>
        <w:t>Reason:</w:t>
        <w:br/>
        <w:br/>
        <w:t>Solution: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